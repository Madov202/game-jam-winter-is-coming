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Ekipa MMM Solutions – Dokumentacija projekta</w:t>
      </w:r>
    </w:p>
    <w:p>
      <w:pPr>
        <w:pStyle w:val="Heading2"/>
      </w:pPr>
      <w:r>
        <w:t>I. Kratek povzetek</w:t>
      </w:r>
    </w:p>
    <w:p>
      <w:pPr>
        <w:pStyle w:val="Heading3"/>
      </w:pPr>
      <w:r>
        <w:t>Podatki o ekipi</w:t>
      </w:r>
    </w:p>
    <w:p>
      <w:r>
        <w:t>Ime ekipe: MMM Solutions</w:t>
        <w:br/>
        <w:t>Člani:</w:t>
        <w:br/>
        <w:t>- Matjaž Dovečar – vodja ekipe, programer, oblikovalec nivojev</w:t>
        <w:br/>
        <w:t>- Matic Majerič – programer, animator</w:t>
        <w:br/>
        <w:t>- Maj Korent – oblikovalec nivojev</w:t>
      </w:r>
    </w:p>
    <w:p>
      <w:pPr>
        <w:pStyle w:val="Heading3"/>
      </w:pPr>
      <w:r>
        <w:t>Ime igre in slogan</w:t>
      </w:r>
    </w:p>
    <w:p>
      <w:r>
        <w:t>Naslov igre: Elf Escape</w:t>
        <w:br/>
        <w:t>Slogan: »Winter is coming… for Santa!«</w:t>
      </w:r>
    </w:p>
    <w:p>
      <w:pPr>
        <w:pStyle w:val="Heading3"/>
      </w:pPr>
      <w:r>
        <w:t>Povzetek koncepta</w:t>
      </w:r>
    </w:p>
    <w:p>
      <w:r>
        <w:t>Elf Escape je prvoosebna akcijska avantura, postavljena v mrzlo in napeto zimsko okolje. Igralec beži skozi nevarno tovarno in končno boss sobo, kjer se sooča z različnimi sovražniki in ovirami. Med igranjem pobira nadgradnje ter uporablja dve vrsti orožja: candy cane meč za boj na bližino in snowball launcher za napade na daljavo. Tovarna neprestano postavlja izzive v obliki sovražnikov in pasti, vsaka smrt pa igralca pripelje na Game Over zaslon z vidnim števcem smrti.</w:t>
      </w:r>
    </w:p>
    <w:p>
      <w:pPr>
        <w:pStyle w:val="Heading3"/>
      </w:pPr>
      <w:r>
        <w:t>Ključne mehanike igre</w:t>
      </w:r>
    </w:p>
    <w:p>
      <w:pPr>
        <w:pStyle w:val="ListBullet"/>
      </w:pPr>
      <w:r>
        <w:t>Prvoosebno gibanje (hoja, tek, sprint, skok) z uporabo CharacterControllerja in pogleda z miško.</w:t>
      </w:r>
    </w:p>
    <w:p>
      <w:pPr>
        <w:pStyle w:val="ListBullet"/>
      </w:pPr>
      <w:r>
        <w:t>Bojni sistem z mečem (area-hit) in snežnimi kroglami kot projektili za boj na daljavo.</w:t>
      </w:r>
    </w:p>
    <w:p>
      <w:pPr>
        <w:pStyle w:val="ListBullet"/>
      </w:pPr>
      <w:r>
        <w:t>Raycast interakcije z okoljem (vrata, ročice, prehodi med scenami, UI pozivi).</w:t>
      </w:r>
    </w:p>
    <w:p>
      <w:pPr>
        <w:pStyle w:val="ListBullet"/>
      </w:pPr>
      <w:r>
        <w:t>Pickupi: zdravje, sneg za snowball launcher, ojačitev škode in kovanci (Balance).</w:t>
      </w:r>
    </w:p>
    <w:p>
      <w:pPr>
        <w:pStyle w:val="ListBullet"/>
      </w:pPr>
      <w:r>
        <w:t>Raznoliki sovražniki: jelen, snežak, elf assassin ter Santa kot končni boss.</w:t>
      </w:r>
    </w:p>
    <w:p>
      <w:pPr>
        <w:pStyle w:val="Heading3"/>
      </w:pPr>
      <w:r>
        <w:t>Tehnologije in orodja</w:t>
      </w:r>
    </w:p>
    <w:p>
      <w:r>
        <w:t>Igra je razvita v Unity 6000.3.1f1 z uporabo programskega jezika C#. Uporabljena orodja vključujejo TextMeshPro, Unity Input System, Animator ter PhysX (CharacterController in Rigidbody).</w:t>
        <w:br/>
        <w:br/>
        <w:t>Uporabljeni so low-poly asset paketi, kot so: Synty, Polyperfect Poly Christmas, Low Poly Christmas Pack Free, DungeonMAP, Fantasy Skybox FREE, Santarigged, Polycraft Tree.</w:t>
      </w:r>
    </w:p>
    <w:p>
      <w:pPr>
        <w:pStyle w:val="Heading3"/>
      </w:pPr>
      <w:r>
        <w:t>Glavni poudarki projekta</w:t>
      </w:r>
    </w:p>
    <w:p>
      <w:pPr>
        <w:pStyle w:val="ListBullet"/>
      </w:pPr>
      <w:r>
        <w:t>Dvojni bojni sistem, ki omogoča hitro preklapljanje med bližinskim in daljinskim bojem.</w:t>
      </w:r>
    </w:p>
    <w:p>
      <w:pPr>
        <w:pStyle w:val="ListBullet"/>
      </w:pPr>
      <w:r>
        <w:t>Različna vedenja sovražnikov, vključno s patruljiranjem, sledenjem igralcu, metanjem projektilov in animiranimi napadi.</w:t>
      </w:r>
    </w:p>
    <w:p>
      <w:pPr>
        <w:pStyle w:val="ListBullet"/>
      </w:pPr>
      <w:r>
        <w:t>Linearen potek igranja skozi več zaporednih scen: Start Menu → Factory 1 → Factory 2 → Boss Room → Game Over.</w:t>
      </w:r>
    </w:p>
    <w:p>
      <w:pPr>
        <w:pStyle w:val="Heading3"/>
      </w:pPr>
      <w:r>
        <w:t>Uporaba zunanjih virov</w:t>
      </w:r>
    </w:p>
    <w:p>
      <w:r>
        <w:t>Pri razvoju so bila uporabljena tudi zunanja orodja in viri:</w:t>
        <w:br/>
        <w:t>- Umetna inteligenca: ChatGPT, ElevenLabs</w:t>
        <w:br/>
        <w:t>- Grafični asseti: različni low-poly paketi</w:t>
      </w:r>
    </w:p>
    <w:p>
      <w:pPr>
        <w:pStyle w:val="Heading3"/>
      </w:pPr>
      <w:r>
        <w:t>Status izdelka</w:t>
      </w:r>
    </w:p>
    <w:p>
      <w:r>
        <w:t>Implementirano:</w:t>
        <w:br/>
        <w:t>- Gibanje igralca in kamera</w:t>
        <w:br/>
        <w:t>- Orožja (meč in snowball launcher)</w:t>
        <w:br/>
        <w:t>- Uporabniški vmesnik (HP, Snow, damage, balance, pozivi)</w:t>
        <w:br/>
        <w:t>- Interakcije z okoljem</w:t>
        <w:br/>
        <w:t>- Pickupi in sovražniki</w:t>
        <w:br/>
        <w:t>- Meniji, prehodi med scenami in števec smrti</w:t>
        <w:br/>
        <w:br/>
        <w:t>Nedokončano:</w:t>
        <w:br/>
        <w:t>- Zvočni efekti in glasba</w:t>
        <w:br/>
        <w:t>- Izboljšani vizualni efekti (VFX)</w:t>
        <w:br/>
        <w:t>- Boljše uravnoteženje težavnosti in dropov</w:t>
        <w:br/>
        <w:t>- Jasni cilji oziroma quest log</w:t>
        <w:br/>
        <w:t>- Shranjevanje napredka</w:t>
        <w:br/>
        <w:t>- QA testiranje in optimizacija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