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 Razširjeni del – Tehnična dokumentacija</w:t>
      </w:r>
    </w:p>
    <w:p>
      <w:pPr>
        <w:pStyle w:val="Heading2"/>
      </w:pPr>
      <w:r>
        <w:t>1. Razvojni proces</w:t>
      </w:r>
    </w:p>
    <w:p>
      <w:r>
        <w:t>Razvoj igre je potekal modularno, z jasno razdeljenimi sistemi. Jedrne funkcionalnosti so bile razdeljene na gibanje (PlayerMotor in PlayerLook), boj (PlayerAttack in PlayerAttackMagic), interakcije (PlayerInteract in razredi, ki dedujejo iz Interactable) ter uporabniški vmesnik. Novi Unity Input System z akcijsko mapo »OnFoot« usklajuje gibanje, skakanje, tek in interakcijo.</w:t>
        <w:br/>
        <w:br/>
        <w:t>Potek igranja je linearen in razdeljen na več scen: Start Menu služi kot vstopna točka, Factory predstavlja prvi osrednji nivo, Factory2 omogoča nadaljevanje napredovanja, Boss Room deluje kot vrhunec igre, Game Over pa zaključuje izkušnjo in prikazuje število ponovitev smrti.</w:t>
      </w:r>
    </w:p>
    <w:p>
      <w:pPr>
        <w:pStyle w:val="Heading2"/>
      </w:pPr>
      <w:r>
        <w:t>2. Podrobnosti o mehanikah</w:t>
      </w:r>
    </w:p>
    <w:p>
      <w:r>
        <w:t>Gibanje: Igralec uporablja CharacterController z ročno implementirano gravitacijo in skokom. Sprint deluje kot preklopna funkcija. Kamera ima omejen vertikalni nagib ter dodan bobbing učinek za večji občutek hoje. Kazalec miške je zaklenjen, z možnostjo začasnega odklepa s tipko Escape.</w:t>
      </w:r>
    </w:p>
    <w:p>
      <w:r>
        <w:t>Boj: Meč izvaja napad na bližino, ki zadene vse sovražnike znotraj določenega radija (Physics.OverlapSphere), z animacijo in časovnim zamikom med udarci. Snowball launcher ustvari projektil v obliki snežne krogle, ki se z uporabo Rigidbody komponente pospeši naprej, ob trku povzroči škodo ter sproži osnovne delčne učinke.</w:t>
      </w:r>
    </w:p>
    <w:p>
      <w:r>
        <w:t>Interakcije: Interakcije potekajo preko Raycasta iz kamere do razdalje približno treh metrov na vnaprej določenem layerju. UI poziv se prikaže na osnovi lastnosti promptMessage v razredu Interactable. Vsak interaktivni objekt implementira svojo različico metode Interact(), kar omogoča uporabo vrat, ročic, pickupov in prehodov med scenami.</w:t>
      </w:r>
    </w:p>
    <w:p>
      <w:r>
        <w:t>Pickup sistemi: Sistem pickupov vključuje polnjenje snežnih krogel (AddSnow) do največje vrednosti, zdravljenje igralca (healthUp), povečanje škode meča (SwordPowerUp) ter zbiranje kovancev (Coin oziroma Coins), ki povečujejo igralčev balance. Vse vrednosti so enostavno nastavljive in primerne za nadaljnje balansiranje.</w:t>
      </w:r>
    </w:p>
    <w:p>
      <w:r>
        <w:t>Sovražniki: Santa deluje kot boss in neprestano sledi igralcu ter ciklično meče darila. Jelen uporablja leteče sledenje z uporabo sile Rigidbody komponente ter napade z zamikom. Snežak napada na razdalji z metanjem snežnih krogel nastavljive moči. Elf Assassin patruljira po okolju, zazna igralca, se gladko obrača z uporabo Slerp in izvaja animiran melee napad z natančno usklajenim časom zadetka.</w:t>
      </w:r>
    </w:p>
    <w:p>
      <w:pPr>
        <w:pStyle w:val="Heading2"/>
      </w:pPr>
      <w:r>
        <w:t>3. Tehnična izvedba</w:t>
      </w:r>
    </w:p>
    <w:p>
      <w:r>
        <w:t>Skripte so zasnovane kot kratki in pregledni MonoBehaviour razredi. PlayerInput uporablja akcijsko mapo OnFoot za gibanje, pogled in akcije. Animatorji uporabljajo parametre, kot so »Walk«, »Melee_OneHanded«, »IsOpen« in »attack«, ki morajo biti usklajeni z animacijami v prefabih.</w:t>
        <w:br/>
        <w:br/>
        <w:t>Scenski potek sledi zaporedju: Assets/Scenes/startMenu.unity → Factory.unity → dungeon.unity → Boss room.unity → gameOver.unity. Prehode med scenami nadzorujejo vrata, ročice in skripta SceneChangeDoor.</w:t>
        <w:br/>
        <w:br/>
        <w:t>Med posebnimi sistemi izstopajo dinamična vinjeta (CameraVignette), HealthDisplay, ki ob ničelnem zdravju naloži sceno Game Over, ter DeathCounter, ki beleži število smrti tudi ob ponovnem nalaganju scene.</w:t>
      </w:r>
    </w:p>
    <w:p>
      <w:pPr>
        <w:pStyle w:val="Heading2"/>
      </w:pPr>
      <w:r>
        <w:t>4. Vizualni in zvočni del</w:t>
      </w:r>
    </w:p>
    <w:p>
      <w:r>
        <w:t>Igra uporablja več low-poly asset paketov, ki skupaj ustvarjajo enotno in svetlo zimsko vzdušje. V vseh nivojih je prisotna umirjena božična glasba, medtem ko so vizualni učinki zaenkrat minimalni. V prihodnje je potrebno dodati zvočne učinke za udarce, zadetke in elemente uporabniškega vmesnika.</w:t>
      </w:r>
    </w:p>
    <w:p>
      <w:pPr>
        <w:pStyle w:val="Heading2"/>
      </w:pPr>
      <w:r>
        <w:t>5. Namestitev in zagon</w:t>
      </w:r>
    </w:p>
    <w:p>
      <w:r>
        <w:t>Za zagon igre prenesite datoteko game.zip iz GitHub repozitorija in jo odpakirajte. V odpakiranem direktoriju se nahaja zagonska datoteka igre z imenom »Elf Escape«.</w:t>
        <w:br/>
        <w:br/>
        <w:t>Projektna verzija se nahaja v MEGA oblaku in jo je potrebno odpreti v Unity 6000.3.1f1. V Unity okolju izberite sceno Assets/Scenes/startMenu.unity in pritisnite Play. Vrstni red builda mora slediti predhodno opisanemu poteku scen.</w:t>
      </w:r>
    </w:p>
    <w:p>
      <w:pPr>
        <w:pStyle w:val="Heading2"/>
      </w:pPr>
      <w:r>
        <w:t>6. Uporaba AI in zunanjih virov</w:t>
      </w:r>
    </w:p>
    <w:p>
      <w:r>
        <w:t>Pri razvoju so bila uporabljena orodja umetne inteligence, kot sta ChatGPT za pomoč pri razvoju kode in ElevenLabs za naracijo. Uporabljeni grafični asseti vključujejo Synty Studios, Polyperfect Poly Christmas, Low Poly Christmas Pack Free, DungeonMAP, Fantasy Skybox FREE, Polycraft Tree, Santarigged ter animacije iz Mixamo. Nekatere assete je bilo potrebno ročno prilagoditi ali jim dodeliti animacije.</w:t>
      </w:r>
    </w:p>
    <w:p>
      <w:pPr>
        <w:pStyle w:val="Heading2"/>
      </w:pPr>
      <w:r>
        <w:t>7. Testiranje</w:t>
      </w:r>
    </w:p>
    <w:p>
      <w:r>
        <w:t>Testiranje je potekalo predvsem ročno, z osredotočanjem na preverjanje kolizij projektilov, delovanje raycast interakcij in pravilno nastavitev Animator parametrov. Med možnimi težavami so bile zaznane nepravilno nastavljene kolizije pri prefabih ter DeathCounter, ki se poveča ob vsakem nalaganju scene in bi ga bilo smiselno ponastaviti ob začetku nove igre.</w:t>
      </w:r>
    </w:p>
    <w:p>
      <w:pPr>
        <w:pStyle w:val="Heading2"/>
      </w:pPr>
      <w:r>
        <w:t>8. Načrti za naprej</w:t>
      </w:r>
    </w:p>
    <w:p>
      <w:r>
        <w:t>V prihodnje je načrtovano dodajanje zvočnih učinkov in glasbe, jasnejših ciljev ter indikatorja valov sovražnikov. Predvideno je dodatno balansiranje škode, zdravja in pogostosti dropov pickupov, izboljšava vizualnih učinkov in uporabniškega vmesnika ter implementacija shranjevanja napredka. Možna razširitev vključuje tudi mini karto ali kompas za lažjo orientacijo.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